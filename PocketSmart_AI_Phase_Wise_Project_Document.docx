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PocketSmart AI</w:t>
      </w:r>
    </w:p>
    <w:p>
      <w:pPr>
        <w:jc w:val="center"/>
      </w:pPr>
      <w:r>
        <w:rPr>
          <w:b/>
          <w:sz w:val="28"/>
        </w:rPr>
        <w:t>Phase-Wise Development, Testing &amp; GitHub Deployment Plan</w:t>
      </w:r>
    </w:p>
    <w:p>
      <w:pPr>
        <w:jc w:val="center"/>
      </w:pPr>
      <w:r>
        <w:rPr>
          <w:i/>
        </w:rPr>
        <w:t>Professional project execution document</w:t>
      </w:r>
    </w:p>
    <w:p>
      <w:pPr>
        <w:pStyle w:val="Heading1"/>
      </w:pPr>
      <w:r>
        <w:t>1. Project Overview</w:t>
      </w:r>
    </w:p>
    <w:p>
      <w:r>
        <w:t>PocketSmart AI is a GenAI-powered budget and recommendation assistant. It provides personalized recommendations for Home Interior, Party/Event Planning, and Jewelry based on budget, preferences, context, and optional inputs. The implementation uses FastAPI, Jinja2/HTML/CSS/JavaScript, Gemini, SQLite, and outbound marketplace search links.</w:t>
      </w:r>
    </w:p>
    <w:p>
      <w:pPr>
        <w:pStyle w:val="Heading2"/>
      </w:pPr>
      <w:r>
        <w:t>Phase 1 — Project Analysis &amp; Architecture</w:t>
      </w:r>
    </w:p>
    <w:p>
      <w:pPr>
        <w:pStyle w:val="ListBullet"/>
      </w:pPr>
      <w:r>
        <w:t>Review the project documentation and identify required features.</w:t>
      </w:r>
    </w:p>
    <w:p>
      <w:pPr>
        <w:pStyle w:val="ListBullet"/>
      </w:pPr>
      <w:r>
        <w:t>Use a FastAPI-based architecture with modular routers, services, models, templates, and static assets.</w:t>
      </w:r>
    </w:p>
    <w:p>
      <w:pPr>
        <w:pStyle w:val="ListBullet"/>
      </w:pPr>
      <w:r>
        <w:t>Define Home, Party, and Jewelry recommendation workflows.</w:t>
      </w:r>
    </w:p>
    <w:p>
      <w:pPr>
        <w:pStyle w:val="ListBullet"/>
      </w:pPr>
      <w:r>
        <w:t>Define authentication, history, session, and API requirements.</w:t>
      </w:r>
    </w:p>
    <w:p>
      <w:pPr>
        <w:pStyle w:val="ListBullet"/>
      </w:pPr>
      <w:r>
        <w:t>Define environment configuration and dependency requirements.</w:t>
      </w:r>
    </w:p>
    <w:p>
      <w:pPr>
        <w:pStyle w:val="Heading2"/>
      </w:pPr>
      <w:r>
        <w:t>Phase 2 — Development Environment Setup</w:t>
      </w:r>
    </w:p>
    <w:p>
      <w:pPr>
        <w:pStyle w:val="ListBullet"/>
      </w:pPr>
      <w:r>
        <w:t>Install Python 3.12.</w:t>
      </w:r>
    </w:p>
    <w:p>
      <w:pPr>
        <w:pStyle w:val="ListBullet"/>
      </w:pPr>
      <w:r>
        <w:t>Create and activate the virtual environment.</w:t>
      </w:r>
    </w:p>
    <w:p>
      <w:pPr>
        <w:pStyle w:val="ListBullet"/>
      </w:pPr>
      <w:r>
        <w:t>Install dependencies from requirements.txt.</w:t>
      </w:r>
    </w:p>
    <w:p>
      <w:pPr>
        <w:pStyle w:val="ListBullet"/>
      </w:pPr>
      <w:r>
        <w:t>Create the local .env from .env.example.</w:t>
      </w:r>
    </w:p>
    <w:p>
      <w:pPr>
        <w:pStyle w:val="ListBullet"/>
      </w:pPr>
      <w:r>
        <w:t>Configure GEMINI_API_KEY locally; never place the key in source control.</w:t>
      </w:r>
    </w:p>
    <w:p>
      <w:pPr>
        <w:pStyle w:val="Heading2"/>
      </w:pPr>
      <w:r>
        <w:t>Phase 3 — Backend Implementation</w:t>
      </w:r>
    </w:p>
    <w:p>
      <w:pPr>
        <w:pStyle w:val="ListBullet"/>
      </w:pPr>
      <w:r>
        <w:t>Implement the FastAPI application and startup configuration.</w:t>
      </w:r>
    </w:p>
    <w:p>
      <w:pPr>
        <w:pStyle w:val="ListBullet"/>
      </w:pPr>
      <w:r>
        <w:t>Implement registration, login, logout, JWT/session handling.</w:t>
      </w:r>
    </w:p>
    <w:p>
      <w:pPr>
        <w:pStyle w:val="ListBullet"/>
      </w:pPr>
      <w:r>
        <w:t>Implement /api/generate-home, /api/generate-party, and /api/generate-jewelry.</w:t>
      </w:r>
    </w:p>
    <w:p>
      <w:pPr>
        <w:pStyle w:val="ListBullet"/>
      </w:pPr>
      <w:r>
        <w:t>Implement recommendation detail retrieval and history.</w:t>
      </w:r>
    </w:p>
    <w:p>
      <w:pPr>
        <w:pStyle w:val="ListBullet"/>
      </w:pPr>
      <w:r>
        <w:t>Add validation, CORS, database access, and error handling.</w:t>
      </w:r>
    </w:p>
    <w:p>
      <w:pPr>
        <w:pStyle w:val="Heading2"/>
      </w:pPr>
      <w:r>
        <w:t>Phase 4 — AI Integration</w:t>
      </w:r>
    </w:p>
    <w:p>
      <w:pPr>
        <w:pStyle w:val="ListBullet"/>
      </w:pPr>
      <w:r>
        <w:t>Connect the recommendation service to Gemini using the configured API key.</w:t>
      </w:r>
    </w:p>
    <w:p>
      <w:pPr>
        <w:pStyle w:val="ListBullet"/>
      </w:pPr>
      <w:r>
        <w:t>Generate structured budget-aware recommendations for Home, Party, and Jewelry.</w:t>
      </w:r>
    </w:p>
    <w:p>
      <w:pPr>
        <w:pStyle w:val="ListBullet"/>
      </w:pPr>
      <w:r>
        <w:t>Provide explanations and tips with recommendations.</w:t>
      </w:r>
    </w:p>
    <w:p>
      <w:pPr>
        <w:pStyle w:val="ListBullet"/>
      </w:pPr>
      <w:r>
        <w:t>Support optional outfit-image input for Jewelry.</w:t>
      </w:r>
    </w:p>
    <w:p>
      <w:pPr>
        <w:pStyle w:val="ListBullet"/>
      </w:pPr>
      <w:r>
        <w:t>Use safe outbound marketplace links/mock catalog behavior where live marketplace credentials are unavailable.</w:t>
      </w:r>
    </w:p>
    <w:p>
      <w:pPr>
        <w:pStyle w:val="Heading2"/>
      </w:pPr>
      <w:r>
        <w:t>Phase 5 — Frontend Implementation</w:t>
      </w:r>
    </w:p>
    <w:p>
      <w:pPr>
        <w:pStyle w:val="ListBullet"/>
      </w:pPr>
      <w:r>
        <w:t>Build responsive Jinja2 pages for home, login, registration, dashboard, planners, recommendations, history, and testimonials.</w:t>
      </w:r>
    </w:p>
    <w:p>
      <w:pPr>
        <w:pStyle w:val="ListBullet"/>
      </w:pPr>
      <w:r>
        <w:t>Add forms for Home, Party, and Jewelry inputs.</w:t>
      </w:r>
    </w:p>
    <w:p>
      <w:pPr>
        <w:pStyle w:val="ListBullet"/>
      </w:pPr>
      <w:r>
        <w:t>Display recommendation results dynamically.</w:t>
      </w:r>
    </w:p>
    <w:p>
      <w:pPr>
        <w:pStyle w:val="ListBullet"/>
      </w:pPr>
      <w:r>
        <w:t>Provide marketplace search links where appropriate.</w:t>
      </w:r>
    </w:p>
    <w:p>
      <w:pPr>
        <w:pStyle w:val="ListBullet"/>
      </w:pPr>
      <w:r>
        <w:t>Maintain responsive desktop and mobile styling.</w:t>
      </w:r>
    </w:p>
    <w:p>
      <w:pPr>
        <w:pStyle w:val="Heading2"/>
      </w:pPr>
      <w:r>
        <w:t>Phase 6 — Functional Testing &amp; Bug Fixing</w:t>
      </w:r>
    </w:p>
    <w:p>
      <w:pPr>
        <w:pStyle w:val="ListBullet"/>
      </w:pPr>
      <w:r>
        <w:t>Test registration, login, logout, and session behavior.</w:t>
      </w:r>
    </w:p>
    <w:p>
      <w:pPr>
        <w:pStyle w:val="ListBullet"/>
      </w:pPr>
      <w:r>
        <w:t>Test Home, Party, and Jewelry recommendation generation.</w:t>
      </w:r>
    </w:p>
    <w:p>
      <w:pPr>
        <w:pStyle w:val="ListBullet"/>
      </w:pPr>
      <w:r>
        <w:t>Test recommendation history and saved recommendation details.</w:t>
      </w:r>
    </w:p>
    <w:p>
      <w:pPr>
        <w:pStyle w:val="ListBullet"/>
      </w:pPr>
      <w:r>
        <w:t>Test API documentation and endpoint availability.</w:t>
      </w:r>
    </w:p>
    <w:p>
      <w:pPr>
        <w:pStyle w:val="ListBullet"/>
      </w:pPr>
      <w:r>
        <w:t>Fix the Jinja2 recommendation detail issue by using result["items"] instead of result.items.</w:t>
      </w:r>
    </w:p>
    <w:p>
      <w:pPr>
        <w:pStyle w:val="ListBullet"/>
      </w:pPr>
      <w:r>
        <w:t>Verify the application starts successfully with Uvicorn.</w:t>
      </w:r>
    </w:p>
    <w:p>
      <w:pPr>
        <w:pStyle w:val="Heading2"/>
      </w:pPr>
      <w:r>
        <w:t>Phase 7 — UI &amp; Final Polish</w:t>
      </w:r>
    </w:p>
    <w:p>
      <w:pPr>
        <w:pStyle w:val="ListBullet"/>
      </w:pPr>
      <w:r>
        <w:t>Verify responsive/mobile layout.</w:t>
      </w:r>
    </w:p>
    <w:p>
      <w:pPr>
        <w:pStyle w:val="ListBullet"/>
      </w:pPr>
      <w:r>
        <w:t>Review navigation, forms, buttons, spacing, and result cards.</w:t>
      </w:r>
    </w:p>
    <w:p>
      <w:pPr>
        <w:pStyle w:val="ListBullet"/>
      </w:pPr>
      <w:r>
        <w:t>Add the PocketSmart AI favicon under app/static/images/.</w:t>
      </w:r>
    </w:p>
    <w:p>
      <w:pPr>
        <w:pStyle w:val="ListBullet"/>
      </w:pPr>
      <w:r>
        <w:t>Reference the favicon from app/templates/base.html.</w:t>
      </w:r>
    </w:p>
    <w:p>
      <w:pPr>
        <w:pStyle w:val="ListBullet"/>
      </w:pPr>
      <w:r>
        <w:t>Check browser and server console output for avoidable errors.</w:t>
      </w:r>
    </w:p>
    <w:p>
      <w:pPr>
        <w:pStyle w:val="Heading2"/>
      </w:pPr>
      <w:r>
        <w:t>Phase 8 — GitHub Preparation</w:t>
      </w:r>
    </w:p>
    <w:p>
      <w:pPr>
        <w:pStyle w:val="ListBullet"/>
      </w:pPr>
      <w:r>
        <w:t>Create a clean GitHub-ready project copy.</w:t>
      </w:r>
    </w:p>
    <w:p>
      <w:pPr>
        <w:pStyle w:val="ListBullet"/>
      </w:pPr>
      <w:r>
        <w:t>Keep .env out of the repository.</w:t>
      </w:r>
    </w:p>
    <w:p>
      <w:pPr>
        <w:pStyle w:val="ListBullet"/>
      </w:pPr>
      <w:r>
        <w:t>Keep the Gemini API key only in the local .env.</w:t>
      </w:r>
    </w:p>
    <w:p>
      <w:pPr>
        <w:pStyle w:val="ListBullet"/>
      </w:pPr>
      <w:r>
        <w:t>Use .env.example to document required environment variables safely.</w:t>
      </w:r>
    </w:p>
    <w:p>
      <w:pPr>
        <w:pStyle w:val="ListBullet"/>
      </w:pPr>
      <w:r>
        <w:t>Configure .gitignore for secrets, virtual environments, local database files, uploads, and generated artifacts.</w:t>
      </w:r>
    </w:p>
    <w:p>
      <w:pPr>
        <w:pStyle w:val="ListBullet"/>
      </w:pPr>
      <w:r>
        <w:t>Include README.md, LICENSE, CONTRIBUTING.md, SECURITY.md, CHANGELOG.md, tests, and GitHub workflow files.</w:t>
      </w:r>
    </w:p>
    <w:p>
      <w:pPr>
        <w:pStyle w:val="Heading2"/>
      </w:pPr>
      <w:r>
        <w:t>Phase 9 — GitHub Repository Creation &amp; Upload</w:t>
      </w:r>
    </w:p>
    <w:p>
      <w:pPr>
        <w:pStyle w:val="ListBullet"/>
      </w:pPr>
      <w:r>
        <w:t>Create a GitHub repository such as PocketSmart-AI.</w:t>
      </w:r>
    </w:p>
    <w:p>
      <w:pPr>
        <w:pStyle w:val="ListBullet"/>
      </w:pPr>
      <w:r>
        <w:t>Upload or push the project source without .env.</w:t>
      </w:r>
    </w:p>
    <w:p>
      <w:pPr>
        <w:pStyle w:val="ListBullet"/>
      </w:pPr>
      <w:r>
        <w:t>Commit with a clear initial commit message.</w:t>
      </w:r>
    </w:p>
    <w:p>
      <w:pPr>
        <w:pStyle w:val="ListBullet"/>
      </w:pPr>
      <w:r>
        <w:t>Verify that no API key appears in the repository or commit history.</w:t>
      </w:r>
    </w:p>
    <w:p>
      <w:pPr>
        <w:pStyle w:val="ListBullet"/>
      </w:pPr>
      <w:r>
        <w:t>Add repository description and relevant topics.</w:t>
      </w:r>
    </w:p>
    <w:p>
      <w:pPr>
        <w:pStyle w:val="Heading2"/>
      </w:pPr>
      <w:r>
        <w:t>Phase 10 — Documentation &amp; Portfolio Presentation</w:t>
      </w:r>
    </w:p>
    <w:p>
      <w:pPr>
        <w:pStyle w:val="ListBullet"/>
      </w:pPr>
      <w:r>
        <w:t>Maintain a professional README covering overview, features, architecture, setup, API, testing, and security.</w:t>
      </w:r>
    </w:p>
    <w:p>
      <w:pPr>
        <w:pStyle w:val="ListBullet"/>
      </w:pPr>
      <w:r>
        <w:t>Add project screenshots where appropriate.</w:t>
      </w:r>
    </w:p>
    <w:p>
      <w:pPr>
        <w:pStyle w:val="ListBullet"/>
      </w:pPr>
      <w:r>
        <w:t>Document technology stack and project structure.</w:t>
      </w:r>
    </w:p>
    <w:p>
      <w:pPr>
        <w:pStyle w:val="ListBullet"/>
      </w:pPr>
      <w:r>
        <w:t>Document known limitations around marketplace integrations.</w:t>
      </w:r>
    </w:p>
    <w:p>
      <w:pPr>
        <w:pStyle w:val="ListBullet"/>
      </w:pPr>
      <w:r>
        <w:t>Present the project with a clear problem statement, solution, architecture, and results.</w:t>
      </w:r>
    </w:p>
    <w:p>
      <w:pPr>
        <w:pStyle w:val="Heading1"/>
      </w:pPr>
      <w:r>
        <w:t>3. Current Project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Status</w:t>
            </w:r>
          </w:p>
        </w:tc>
      </w:tr>
      <w:tr>
        <w:tc>
          <w:tcPr>
            <w:tcW w:type="dxa" w:w="5040"/>
          </w:tcPr>
          <w:p>
            <w:r>
              <w:t>FastAPI backend</w:t>
            </w:r>
          </w:p>
        </w:tc>
        <w:tc>
          <w:tcPr>
            <w:tcW w:type="dxa" w:w="5040"/>
          </w:tcPr>
          <w:p>
            <w:r>
              <w:t>Completed and tested</w:t>
            </w:r>
          </w:p>
        </w:tc>
      </w:tr>
      <w:tr>
        <w:tc>
          <w:tcPr>
            <w:tcW w:type="dxa" w:w="5040"/>
          </w:tcPr>
          <w:p>
            <w:r>
              <w:t>Gemini AI integration</w:t>
            </w:r>
          </w:p>
        </w:tc>
        <w:tc>
          <w:tcPr>
            <w:tcW w:type="dxa" w:w="5040"/>
          </w:tcPr>
          <w:p>
            <w:r>
              <w:t>Completed and tested</w:t>
            </w:r>
          </w:p>
        </w:tc>
      </w:tr>
      <w:tr>
        <w:tc>
          <w:tcPr>
            <w:tcW w:type="dxa" w:w="5040"/>
          </w:tcPr>
          <w:p>
            <w:r>
              <w:t>Home recommendation</w:t>
            </w:r>
          </w:p>
        </w:tc>
        <w:tc>
          <w:tcPr>
            <w:tcW w:type="dxa" w:w="5040"/>
          </w:tcPr>
          <w:p>
            <w:r>
              <w:t>Working</w:t>
            </w:r>
          </w:p>
        </w:tc>
      </w:tr>
      <w:tr>
        <w:tc>
          <w:tcPr>
            <w:tcW w:type="dxa" w:w="5040"/>
          </w:tcPr>
          <w:p>
            <w:r>
              <w:t>Party recommendation</w:t>
            </w:r>
          </w:p>
        </w:tc>
        <w:tc>
          <w:tcPr>
            <w:tcW w:type="dxa" w:w="5040"/>
          </w:tcPr>
          <w:p>
            <w:r>
              <w:t>Working</w:t>
            </w:r>
          </w:p>
        </w:tc>
      </w:tr>
      <w:tr>
        <w:tc>
          <w:tcPr>
            <w:tcW w:type="dxa" w:w="5040"/>
          </w:tcPr>
          <w:p>
            <w:r>
              <w:t>Jewelry recommendation</w:t>
            </w:r>
          </w:p>
        </w:tc>
        <w:tc>
          <w:tcPr>
            <w:tcW w:type="dxa" w:w="5040"/>
          </w:tcPr>
          <w:p>
            <w:r>
              <w:t>Working</w:t>
            </w:r>
          </w:p>
        </w:tc>
      </w:tr>
      <w:tr>
        <w:tc>
          <w:tcPr>
            <w:tcW w:type="dxa" w:w="5040"/>
          </w:tcPr>
          <w:p>
            <w:r>
              <w:t>Registration/Login</w:t>
            </w:r>
          </w:p>
        </w:tc>
        <w:tc>
          <w:tcPr>
            <w:tcW w:type="dxa" w:w="5040"/>
          </w:tcPr>
          <w:p>
            <w:r>
              <w:t>Working</w:t>
            </w:r>
          </w:p>
        </w:tc>
      </w:tr>
      <w:tr>
        <w:tc>
          <w:tcPr>
            <w:tcW w:type="dxa" w:w="5040"/>
          </w:tcPr>
          <w:p>
            <w:r>
              <w:t>Logout/Dashboard</w:t>
            </w:r>
          </w:p>
        </w:tc>
        <w:tc>
          <w:tcPr>
            <w:tcW w:type="dxa" w:w="5040"/>
          </w:tcPr>
          <w:p>
            <w:r>
              <w:t>Working</w:t>
            </w:r>
          </w:p>
        </w:tc>
      </w:tr>
      <w:tr>
        <w:tc>
          <w:tcPr>
            <w:tcW w:type="dxa" w:w="5040"/>
          </w:tcPr>
          <w:p>
            <w:r>
              <w:t>Recommendation History</w:t>
            </w:r>
          </w:p>
        </w:tc>
        <w:tc>
          <w:tcPr>
            <w:tcW w:type="dxa" w:w="5040"/>
          </w:tcPr>
          <w:p>
            <w:r>
              <w:t>Working</w:t>
            </w:r>
          </w:p>
        </w:tc>
      </w:tr>
      <w:tr>
        <w:tc>
          <w:tcPr>
            <w:tcW w:type="dxa" w:w="5040"/>
          </w:tcPr>
          <w:p>
            <w:r>
              <w:t>Recommendation detail page</w:t>
            </w:r>
          </w:p>
        </w:tc>
        <w:tc>
          <w:tcPr>
            <w:tcW w:type="dxa" w:w="5040"/>
          </w:tcPr>
          <w:p>
            <w:r>
              <w:t>Fixed and working</w:t>
            </w:r>
          </w:p>
        </w:tc>
      </w:tr>
      <w:tr>
        <w:tc>
          <w:tcPr>
            <w:tcW w:type="dxa" w:w="5040"/>
          </w:tcPr>
          <w:p>
            <w:r>
              <w:t>API documentation</w:t>
            </w:r>
          </w:p>
        </w:tc>
        <w:tc>
          <w:tcPr>
            <w:tcW w:type="dxa" w:w="5040"/>
          </w:tcPr>
          <w:p>
            <w:r>
              <w:t>Available at /docs</w:t>
            </w:r>
          </w:p>
        </w:tc>
      </w:tr>
      <w:tr>
        <w:tc>
          <w:tcPr>
            <w:tcW w:type="dxa" w:w="5040"/>
          </w:tcPr>
          <w:p>
            <w:r>
              <w:t>Mobile/responsive testing</w:t>
            </w:r>
          </w:p>
        </w:tc>
        <w:tc>
          <w:tcPr>
            <w:tcW w:type="dxa" w:w="5040"/>
          </w:tcPr>
          <w:p>
            <w:r>
              <w:t>Working</w:t>
            </w:r>
          </w:p>
        </w:tc>
      </w:tr>
      <w:tr>
        <w:tc>
          <w:tcPr>
            <w:tcW w:type="dxa" w:w="5040"/>
          </w:tcPr>
          <w:p>
            <w:r>
              <w:t>Favicon</w:t>
            </w:r>
          </w:p>
        </w:tc>
        <w:tc>
          <w:tcPr>
            <w:tcW w:type="dxa" w:w="5040"/>
          </w:tcPr>
          <w:p>
            <w:r>
              <w:t>Added</w:t>
            </w:r>
          </w:p>
        </w:tc>
      </w:tr>
      <w:tr>
        <w:tc>
          <w:tcPr>
            <w:tcW w:type="dxa" w:w="5040"/>
          </w:tcPr>
          <w:p>
            <w:r>
              <w:t>GitHub-ready package</w:t>
            </w:r>
          </w:p>
        </w:tc>
        <w:tc>
          <w:tcPr>
            <w:tcW w:type="dxa" w:w="5040"/>
          </w:tcPr>
          <w:p>
            <w:r>
              <w:t>Prepared</w:t>
            </w:r>
          </w:p>
        </w:tc>
      </w:tr>
    </w:tbl>
    <w:p>
      <w:pPr>
        <w:pStyle w:val="Heading1"/>
      </w:pPr>
      <w:r>
        <w:t>4. GitHub Security Rules</w:t>
      </w:r>
    </w:p>
    <w:p>
      <w:pPr>
        <w:pStyle w:val="ListBullet"/>
      </w:pPr>
      <w:r>
        <w:t>Never upload .env.</w:t>
      </w:r>
    </w:p>
    <w:p>
      <w:pPr>
        <w:pStyle w:val="ListBullet"/>
      </w:pPr>
      <w:r>
        <w:t>Never commit the Gemini API key.</w:t>
      </w:r>
    </w:p>
    <w:p>
      <w:pPr>
        <w:pStyle w:val="ListBullet"/>
      </w:pPr>
      <w:r>
        <w:t>If an API key is exposed, revoke it immediately and create a replacement.</w:t>
      </w:r>
    </w:p>
    <w:p>
      <w:pPr>
        <w:pStyle w:val="ListBullet"/>
      </w:pPr>
      <w:r>
        <w:t>Use .env.example with placeholder values only.</w:t>
      </w:r>
    </w:p>
    <w:p>
      <w:pPr>
        <w:pStyle w:val="ListBullet"/>
      </w:pPr>
      <w:r>
        <w:t>Review files before the first git push.</w:t>
      </w:r>
    </w:p>
    <w:p>
      <w:pPr>
        <w:pStyle w:val="ListBullet"/>
      </w:pPr>
      <w:r>
        <w:t>Do not paste API keys into GitHub issues, README files, screenshots, or chat.</w:t>
      </w:r>
    </w:p>
    <w:p>
      <w:pPr>
        <w:pStyle w:val="Heading1"/>
      </w:pPr>
      <w:r>
        <w:t>5. Recommended GitHub Repository Structure</w:t>
      </w:r>
    </w:p>
    <w:p>
      <w:r>
        <w:t>PocketSmart-AI/</w:t>
        <w:br/>
        <w:t>├── .github/</w:t>
        <w:br/>
        <w:t>├── app/</w:t>
        <w:br/>
        <w:t>│   ├── models/</w:t>
        <w:br/>
        <w:t>│   ├── routers/</w:t>
        <w:br/>
        <w:t>│   ├── services/</w:t>
        <w:br/>
        <w:t>│   ├── static/</w:t>
        <w:br/>
        <w:t>│   └── templates/</w:t>
        <w:br/>
        <w:t>├── tests/</w:t>
        <w:br/>
        <w:t>├── uploads/</w:t>
        <w:br/>
        <w:t>├── .env.example</w:t>
        <w:br/>
        <w:t>├── .gitignore</w:t>
        <w:br/>
        <w:t>├── CHANGELOG.md</w:t>
        <w:br/>
        <w:t>├── CONTRIBUTING.md</w:t>
        <w:br/>
        <w:t>├── LICENSE</w:t>
        <w:br/>
        <w:t>├── README.md</w:t>
        <w:br/>
        <w:t>├── SECURITY.md</w:t>
        <w:br/>
        <w:t>├── requirements.txt</w:t>
        <w:br/>
        <w:t>└── pytest.ini</w:t>
      </w:r>
    </w:p>
    <w:p>
      <w:pPr>
        <w:pStyle w:val="Heading1"/>
      </w:pPr>
      <w:r>
        <w:t>6. Local Run Checklist</w:t>
      </w:r>
    </w:p>
    <w:p>
      <w:pPr>
        <w:pStyle w:val="ListNumber"/>
      </w:pPr>
      <w:r>
        <w:t>Activate the Python 3.12 virtual environment.</w:t>
      </w:r>
    </w:p>
    <w:p>
      <w:pPr>
        <w:pStyle w:val="ListNumber"/>
      </w:pPr>
      <w:r>
        <w:t>Confirm the local .env contains the Gemini API key.</w:t>
      </w:r>
    </w:p>
    <w:p>
      <w:pPr>
        <w:pStyle w:val="ListNumber"/>
      </w:pPr>
      <w:r>
        <w:t>Run: uvicorn app.main:app --reload</w:t>
      </w:r>
    </w:p>
    <w:p>
      <w:pPr>
        <w:pStyle w:val="ListNumber"/>
      </w:pPr>
      <w:r>
        <w:t>Open: http://127.0.0.1:8000</w:t>
      </w:r>
    </w:p>
    <w:p>
      <w:pPr>
        <w:pStyle w:val="ListNumber"/>
      </w:pPr>
      <w:r>
        <w:t>Open API docs: http://127.0.0.1:8000/docs</w:t>
      </w:r>
    </w:p>
    <w:p>
      <w:pPr>
        <w:pStyle w:val="ListNumber"/>
      </w:pPr>
      <w:r>
        <w:t>Test Home, Party, and Jewelry generation.</w:t>
      </w:r>
    </w:p>
    <w:p>
      <w:pPr>
        <w:pStyle w:val="ListNumber"/>
      </w:pPr>
      <w:r>
        <w:t>Test History and recommendation details.</w:t>
      </w:r>
    </w:p>
    <w:p>
      <w:pPr>
        <w:pStyle w:val="ListNumber"/>
      </w:pPr>
      <w:r>
        <w:t>Test logout/login.</w:t>
      </w:r>
    </w:p>
    <w:p>
      <w:pPr>
        <w:pStyle w:val="Heading1"/>
      </w:pPr>
      <w:r>
        <w:t>7. GitHub Upload Checklist</w:t>
      </w:r>
    </w:p>
    <w:p>
      <w:pPr>
        <w:pStyle w:val="ListNumber"/>
      </w:pPr>
      <w:r>
        <w:t>Extract/open the GitHub-ready project.</w:t>
      </w:r>
    </w:p>
    <w:p>
      <w:pPr>
        <w:pStyle w:val="ListNumber"/>
      </w:pPr>
      <w:r>
        <w:t>Confirm .env is absent from the upload.</w:t>
      </w:r>
    </w:p>
    <w:p>
      <w:pPr>
        <w:pStyle w:val="ListNumber"/>
      </w:pPr>
      <w:r>
        <w:t>Confirm .env.example exists.</w:t>
      </w:r>
    </w:p>
    <w:p>
      <w:pPr>
        <w:pStyle w:val="ListNumber"/>
      </w:pPr>
      <w:r>
        <w:t>Confirm .gitignore exists.</w:t>
      </w:r>
    </w:p>
    <w:p>
      <w:pPr>
        <w:pStyle w:val="ListNumber"/>
      </w:pPr>
      <w:r>
        <w:t>Create the GitHub repository.</w:t>
      </w:r>
    </w:p>
    <w:p>
      <w:pPr>
        <w:pStyle w:val="ListNumber"/>
      </w:pPr>
      <w:r>
        <w:t>Initialize git locally if needed.</w:t>
      </w:r>
    </w:p>
    <w:p>
      <w:pPr>
        <w:pStyle w:val="ListNumber"/>
      </w:pPr>
      <w:r>
        <w:t>Add and commit project files.</w:t>
      </w:r>
    </w:p>
    <w:p>
      <w:pPr>
        <w:pStyle w:val="ListNumber"/>
      </w:pPr>
      <w:r>
        <w:t>Push to the GitHub repository.</w:t>
      </w:r>
    </w:p>
    <w:p>
      <w:pPr>
        <w:pStyle w:val="ListNumber"/>
      </w:pPr>
      <w:r>
        <w:t>Inspect the repository file list online.</w:t>
      </w:r>
    </w:p>
    <w:p>
      <w:pPr>
        <w:pStyle w:val="ListNumber"/>
      </w:pPr>
      <w:r>
        <w:t>Search the repository for accidental API-key exposure.</w:t>
      </w:r>
    </w:p>
    <w:p>
      <w:pPr>
        <w:pStyle w:val="Heading1"/>
      </w:pPr>
      <w:r>
        <w:t>8. Final Deliverables</w:t>
      </w:r>
    </w:p>
    <w:p>
      <w:pPr>
        <w:pStyle w:val="ListBullet"/>
      </w:pPr>
      <w:r>
        <w:t>Working PocketSmart AI web application.</w:t>
      </w:r>
    </w:p>
    <w:p>
      <w:pPr>
        <w:pStyle w:val="ListBullet"/>
      </w:pPr>
      <w:r>
        <w:t>GitHub-ready source repository.</w:t>
      </w:r>
    </w:p>
    <w:p>
      <w:pPr>
        <w:pStyle w:val="ListBullet"/>
      </w:pPr>
      <w:r>
        <w:t>Environment configuration template.</w:t>
      </w:r>
    </w:p>
    <w:p>
      <w:pPr>
        <w:pStyle w:val="ListBullet"/>
      </w:pPr>
      <w:r>
        <w:t>Automated tests.</w:t>
      </w:r>
    </w:p>
    <w:p>
      <w:pPr>
        <w:pStyle w:val="ListBullet"/>
      </w:pPr>
      <w:r>
        <w:t>Professional README and project documentation.</w:t>
      </w:r>
    </w:p>
    <w:p>
      <w:pPr>
        <w:pStyle w:val="ListBullet"/>
      </w:pPr>
      <w:r>
        <w:t>Security and contribution documentation.</w:t>
      </w:r>
    </w:p>
    <w:p>
      <w:pPr>
        <w:pStyle w:val="ListBullet"/>
      </w:pPr>
      <w:r>
        <w:t>FastAPI API documentation through /docs.</w:t>
      </w:r>
    </w:p>
    <w:p>
      <w:pPr>
        <w:pStyle w:val="ListBullet"/>
      </w:pPr>
      <w:r>
        <w:t>Portfolio-ready project structure.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PocketSmart AI — Phase-Wise Project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